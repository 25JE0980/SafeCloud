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0A96" w14:textId="77777777" w:rsidR="00E65163" w:rsidRDefault="001F4407">
      <w:pPr>
        <w:pStyle w:val="Heading1"/>
      </w:pPr>
      <w:r>
        <w:t>SafeCloud – Secure Web-Based File Storage System</w:t>
      </w:r>
    </w:p>
    <w:p w14:paraId="40630A0A" w14:textId="77777777" w:rsidR="00E65163" w:rsidRDefault="001F4407">
      <w:pPr>
        <w:pStyle w:val="Heading2"/>
      </w:pPr>
      <w:r>
        <w:t>1. Introduction</w:t>
      </w:r>
    </w:p>
    <w:p w14:paraId="3284EAB0" w14:textId="77777777" w:rsidR="00E65163" w:rsidRDefault="001F4407">
      <w:r>
        <w:t>SafeCloud is a secure web-based file storage system developed using Python and Flask. The project focuses on implementing security-first design principles such as strong authentication, encrypted file storage, and audit logging to protect user data.</w:t>
      </w:r>
    </w:p>
    <w:p w14:paraId="45317F8B" w14:textId="4E8A5181" w:rsidR="00E65163" w:rsidRDefault="007F6F8F">
      <w:pPr>
        <w:pStyle w:val="Heading2"/>
      </w:pPr>
      <w:r>
        <w:t>2</w:t>
      </w:r>
      <w:r w:rsidR="001F4407">
        <w:t>. Objectives</w:t>
      </w:r>
    </w:p>
    <w:p w14:paraId="16F6D8D5" w14:textId="77777777" w:rsidR="00E65163" w:rsidRDefault="001F4407">
      <w:r>
        <w:t>- Secure user authentication</w:t>
      </w:r>
      <w:r>
        <w:br/>
        <w:t>- Encrypted file storage</w:t>
      </w:r>
      <w:r>
        <w:br/>
        <w:t>- Role-based file sharing</w:t>
      </w:r>
      <w:r>
        <w:br/>
        <w:t>- Audit logging</w:t>
      </w:r>
      <w:r>
        <w:br/>
        <w:t>- Secure backend design</w:t>
      </w:r>
    </w:p>
    <w:p w14:paraId="16E914FC" w14:textId="75522BB4" w:rsidR="00E65163" w:rsidRDefault="007F6F8F">
      <w:pPr>
        <w:pStyle w:val="Heading2"/>
      </w:pPr>
      <w:r>
        <w:t>3</w:t>
      </w:r>
      <w:r w:rsidR="001F4407">
        <w:t>. Technology Stack</w:t>
      </w:r>
    </w:p>
    <w:p w14:paraId="06D6C478" w14:textId="77777777" w:rsidR="00E65163" w:rsidRDefault="001F4407">
      <w:r>
        <w:t>Backend: Python, Flask</w:t>
      </w:r>
      <w:r>
        <w:br/>
        <w:t>Database: SQLite</w:t>
      </w:r>
      <w:r>
        <w:br/>
        <w:t>Security Libraries: Werkzeug, Cryptography, hashlib</w:t>
      </w:r>
      <w:r>
        <w:br/>
        <w:t>Frontend: HTML (Jinja Templates)</w:t>
      </w:r>
      <w:r>
        <w:br/>
        <w:t>Email Service: SMTP (Gmail)</w:t>
      </w:r>
    </w:p>
    <w:p w14:paraId="47FD0C57" w14:textId="05F4E228" w:rsidR="00E65163" w:rsidRDefault="002155E4">
      <w:pPr>
        <w:pStyle w:val="Heading2"/>
      </w:pPr>
      <w:r>
        <w:t>4</w:t>
      </w:r>
      <w:r w:rsidR="001F4407">
        <w:t>. Authentication and Security</w:t>
      </w:r>
    </w:p>
    <w:p w14:paraId="51CF48F6" w14:textId="77777777" w:rsidR="00E65163" w:rsidRDefault="001F4407">
      <w:r>
        <w:t>Passwords are securely hashed. Multi-factor authentication using OTP is implemented. Sessions are used to manage authenticated users.</w:t>
      </w:r>
    </w:p>
    <w:p w14:paraId="182ED9AA" w14:textId="4DB0D6E8" w:rsidR="00E65163" w:rsidRDefault="002155E4">
      <w:pPr>
        <w:pStyle w:val="Heading2"/>
      </w:pPr>
      <w:r>
        <w:t>5</w:t>
      </w:r>
      <w:r w:rsidR="001F4407">
        <w:t>. File Handling and Encryption</w:t>
      </w:r>
    </w:p>
    <w:p w14:paraId="58610F7F" w14:textId="77777777" w:rsidR="00E65163" w:rsidRDefault="001F4407">
      <w:r>
        <w:t>Files are encrypted before storage using Fernet encryption. Decryption is performed only in memory during download.</w:t>
      </w:r>
    </w:p>
    <w:p w14:paraId="1E9C5295" w14:textId="45293D1D" w:rsidR="00E65163" w:rsidRDefault="002155E4">
      <w:pPr>
        <w:pStyle w:val="Heading2"/>
      </w:pPr>
      <w:r>
        <w:t>6</w:t>
      </w:r>
      <w:r w:rsidR="001F4407">
        <w:t>. Role-Based File Sharing</w:t>
      </w:r>
    </w:p>
    <w:p w14:paraId="6E18D0A1" w14:textId="77777777" w:rsidR="00E65163" w:rsidRDefault="001F4407">
      <w:r>
        <w:t>Files can be shared with other users using role-based access control. Roles include Owner, Editor, and Viewer.</w:t>
      </w:r>
    </w:p>
    <w:p w14:paraId="49089AA9" w14:textId="41135955" w:rsidR="00E65163" w:rsidRDefault="002155E4">
      <w:pPr>
        <w:pStyle w:val="Heading2"/>
      </w:pPr>
      <w:r>
        <w:t>7</w:t>
      </w:r>
      <w:r w:rsidR="001F4407">
        <w:t>. Audit Logging</w:t>
      </w:r>
    </w:p>
    <w:p w14:paraId="6A222E11" w14:textId="77777777" w:rsidR="00E65163" w:rsidRDefault="001F4407">
      <w:r>
        <w:t>All critical actions such as login, file upload, download, deletion, and sharing are recorded in audit logs.</w:t>
      </w:r>
    </w:p>
    <w:p w14:paraId="3C4E38DD" w14:textId="723EFE39" w:rsidR="00E65163" w:rsidRDefault="002155E4">
      <w:pPr>
        <w:pStyle w:val="Heading2"/>
      </w:pPr>
      <w:r>
        <w:t>8</w:t>
      </w:r>
      <w:r w:rsidR="001F4407">
        <w:t>. Limitations</w:t>
      </w:r>
    </w:p>
    <w:p w14:paraId="1FE84556" w14:textId="77777777" w:rsidR="00E65163" w:rsidRDefault="001F4407">
      <w:r>
        <w:t>Single encryption key, SQLite database, and basic admin functionality.</w:t>
      </w:r>
    </w:p>
    <w:p w14:paraId="23C2AF07" w14:textId="1A258927" w:rsidR="00E65163" w:rsidRDefault="002155E4">
      <w:pPr>
        <w:pStyle w:val="Heading2"/>
      </w:pPr>
      <w:r>
        <w:lastRenderedPageBreak/>
        <w:t>9</w:t>
      </w:r>
      <w:r w:rsidR="001F4407">
        <w:t>. Conclusion</w:t>
      </w:r>
    </w:p>
    <w:p w14:paraId="7EC173AF" w14:textId="77777777" w:rsidR="00E65163" w:rsidRDefault="001F4407">
      <w:r>
        <w:t>SafeCloud demonstrates the application of security best practices in web development and provides a strong foundation for secure file storage systems.</w:t>
      </w:r>
    </w:p>
    <w:p w14:paraId="2AC4C634" w14:textId="77777777" w:rsidR="002155E4" w:rsidRDefault="002155E4"/>
    <w:p w14:paraId="7FD36D29" w14:textId="53F1D0E4" w:rsidR="002155E4" w:rsidRDefault="002155E4">
      <w:r>
        <w:t>Name</w:t>
      </w:r>
      <w:r w:rsidR="00BA7808">
        <w:t xml:space="preserve"> – Vaddanapu Sri Karthik (25JE0980)</w:t>
      </w:r>
    </w:p>
    <w:p w14:paraId="24120C2C" w14:textId="2F81AF8F" w:rsidR="002155E4" w:rsidRDefault="00BA7808">
      <w:r>
        <w:t>Branch – Computer Science and Engineering</w:t>
      </w:r>
    </w:p>
    <w:sectPr w:rsidR="002155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057152">
    <w:abstractNumId w:val="8"/>
  </w:num>
  <w:num w:numId="2" w16cid:durableId="1377436883">
    <w:abstractNumId w:val="6"/>
  </w:num>
  <w:num w:numId="3" w16cid:durableId="1476797359">
    <w:abstractNumId w:val="5"/>
  </w:num>
  <w:num w:numId="4" w16cid:durableId="853421286">
    <w:abstractNumId w:val="4"/>
  </w:num>
  <w:num w:numId="5" w16cid:durableId="695892188">
    <w:abstractNumId w:val="7"/>
  </w:num>
  <w:num w:numId="6" w16cid:durableId="96369679">
    <w:abstractNumId w:val="3"/>
  </w:num>
  <w:num w:numId="7" w16cid:durableId="1207332681">
    <w:abstractNumId w:val="2"/>
  </w:num>
  <w:num w:numId="8" w16cid:durableId="832523522">
    <w:abstractNumId w:val="1"/>
  </w:num>
  <w:num w:numId="9" w16cid:durableId="49017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89"/>
    <w:rsid w:val="00034616"/>
    <w:rsid w:val="0006063C"/>
    <w:rsid w:val="0015074B"/>
    <w:rsid w:val="001C3598"/>
    <w:rsid w:val="001F4407"/>
    <w:rsid w:val="002155E4"/>
    <w:rsid w:val="0029639D"/>
    <w:rsid w:val="002C1665"/>
    <w:rsid w:val="00326F90"/>
    <w:rsid w:val="007F6F8F"/>
    <w:rsid w:val="00AA1D8D"/>
    <w:rsid w:val="00B47730"/>
    <w:rsid w:val="00BA7808"/>
    <w:rsid w:val="00CB0664"/>
    <w:rsid w:val="00E651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8D52D7-777E-4D1E-BEDD-893562FC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karthik vaddanapu</cp:lastModifiedBy>
  <cp:revision>2</cp:revision>
  <dcterms:created xsi:type="dcterms:W3CDTF">2026-01-06T16:34:00Z</dcterms:created>
  <dcterms:modified xsi:type="dcterms:W3CDTF">2026-01-06T16:34:00Z</dcterms:modified>
  <cp:category/>
</cp:coreProperties>
</file>